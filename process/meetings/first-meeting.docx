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color w:val="000000"/>
          <w:sz w:val="32"/>
        </w:rPr>
        <w:t>首次项目会议纪要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团队：在阴雨天游泳，Team ID 3。项目：动态对话记忆管理。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会议编号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MEETING-01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登记会议时间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北京时间 2026-10-06 20:00至21:00，共持续 1 小时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形式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线上会议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参会成员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莫远序、黎志丽、卓新烨、田亦洁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主持人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记录负责人及整理方式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黎志丽；元宝会议助手摘要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整理日期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2026-10-06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讨论与决定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### 任务安排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对于任务安排，团队最终采用由组长统一安排调控的方式。团队成员可以提出想法或调整诉求，组长根据阶段目标决定分工和推进顺序。在讨论中，黎志丽建议直接分配任务以减少协调时间，并且后续各项材料明确负责人，避免全部集中由组长完成，全体成员讨论同意通过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### 目前进度同步与推进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莫远序认为现有初步攥写完成M1报告可以继续优化收尾，团队其余成员对报告进行查验并表示无问题。在讨论中团队决议下一步为推进M2提案，整理后续方法与规划。团队一致通过M1与M2按当前计划在10月10日前完成相关交付准备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会议初步讨论了项目要求的各项事宜，包括报告、操作截图和PPT等材料的准备。团队决议使用过程ZIP用于保存会议截图、纪要及协作记录。并且团队一直同意文件归属按课程要求分别整理：M1对应Team Workflow和过程材料；M2对应Vision &amp; Scope、Feature Roadmap及提案展示；M3对应需求分析和Software Requirements Specification；M4对应Design、Coding和Testing以及中期完整进度展示；M5对应最后的总结报告与结项展示。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### M2方案讨论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本次会议还讨论了对于M2阶段的实现方案，讨论集中在长对话的记录和检索方式。卓新烨提出先明确记忆的记录方式，再讨论检索；结构化记录、图谱等方式作为候选。莫远序建议拆分边界清楚的模块，保持方案轻量，支持后续并行迭代。团队最终决定为先各自提出记忆记录与搜索方案，发到群内比较，再选择并整合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团队讨论认为M2阶段应以提案方法和后续规划为重点，避免提前涉及M3完整规格或实现工作造成重点不清晰。后续可使用仓库内的skill工作流整理已确认需求与spec，复用原仓库资源。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行动项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以下人员安排沿用已确认职责；会议新增待办为全员提交候选方案。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对应任务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下一步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复核或检查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时间依据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W08、W10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查看M1现有报告，核对内容、格式与最终文件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莫远序统筹；全员查看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黎志丽复核正文；田亦洁检查文件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Notion组内计划10/8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W06、W09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整理首次会议纪要、截图与过程包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黎志丽负责过程整理；莫远序提供材料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田亦洁检查文件；全员核对纪要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Notion组内计划10/9完成过程整理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P04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各自提出记忆记录与检索方案，在群内比较整合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全体成员；莫远序组织比较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卓新烨整理候选，莫远序确认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本次未明确单独期限，由组长安排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依据比较结果完善Vision &amp; Scope与Feature Roadmap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卓新烨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Notion组内计划10/8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P07、P08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内容稳定后整理汇报、试讲及答疑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田亦洁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Notion组内计划10/8；须在实际展示前完成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P09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核对展示场次、时长和报告、ZIP、PPT的提交方式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莫远序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黎志丽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000000"/>
                <w:sz w:val="18"/>
              </w:rPr>
              <w:t>尽快核对，不以摘要代替课程通知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尚待核对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- 候选记忆结构与检索方式的比较结论，以及实际课程数据样例。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- 会议中转述的项目难度、效果要求与提交文件口径，按课程材料及助教答复核对。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  <w:sz w:val="24"/>
        </w:rPr>
        <w:t>对应截图</w:t>
      </w:r>
    </w:p>
    <w:p>
      <w:pPr>
        <w:widowControl/>
      </w:pPr>
      <w:r>
        <w:rPr>
          <w:rFonts w:ascii="Noto Sans CJK SC" w:hAnsi="Noto Sans CJK SC" w:eastAsia="Noto Sans CJK SC" w:cs="Noto Sans CJK SC"/>
          <w:color w:val="000000"/>
          <w:sz w:val="20"/>
        </w:rPr>
        <w:t>[四人线上会议截图](screenshots/first-meeting-participants.png)显示莫远序主持、团队所有共四位成员入会。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在阴雨天游泳 · 过程材料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首次项目会议纪要</dc:title>
  <dc:subject/>
  <dc:creator>在阴雨天游泳项目组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