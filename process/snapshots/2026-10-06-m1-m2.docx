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M1/M2</w:t>
      </w:r>
      <w:r>
        <w:rPr/>
        <w:t>首次会议后任务快照</w:t>
      </w:r>
    </w:p>
    <w:p>
      <w:pPr>
        <w:pStyle w:val="Normal"/>
        <w:rPr/>
      </w:pPr>
      <w:r>
        <w:rPr/>
        <w:t>导出时间：</w:t>
      </w:r>
      <w:r>
        <w:rPr/>
        <w:t>2026-10-06T17:59:20+08:00</w:t>
      </w:r>
      <w:r>
        <w:rPr/>
        <w:t>，北京时间。来源：</w:t>
      </w:r>
      <w:r>
        <w:rPr/>
        <w:t>Notion</w:t>
      </w:r>
      <w:r>
        <w:rPr/>
        <w:t>完整任务表，全部任务视图。</w:t>
      </w:r>
    </w:p>
    <w:p>
      <w:pPr>
        <w:pStyle w:val="Normal"/>
        <w:rPr/>
      </w:pPr>
      <w:r>
        <w:rPr/>
        <w:t>共</w:t>
      </w:r>
      <w:r>
        <w:rPr/>
        <w:t>20</w:t>
      </w:r>
      <w:r>
        <w:rPr/>
        <w:t>项，</w:t>
      </w:r>
      <w:r>
        <w:rPr/>
        <w:t>M1</w:t>
      </w:r>
      <w:r>
        <w:rPr/>
        <w:t>与</w:t>
      </w:r>
      <w:r>
        <w:rPr/>
        <w:t>M2</w:t>
      </w:r>
      <w:r>
        <w:rPr/>
        <w:t>各</w:t>
      </w:r>
      <w:r>
        <w:rPr/>
        <w:t>10</w:t>
      </w:r>
      <w:r>
        <w:rPr/>
        <w:t>项。本文件仅用于阶段留档，实时状态以</w:t>
      </w:r>
      <w:r>
        <w:rPr/>
        <w:t>Notion</w:t>
      </w:r>
      <w:r>
        <w:rPr/>
        <w:t>为准。</w:t>
      </w:r>
    </w:p>
    <w:p>
      <w:pPr>
        <w:pStyle w:val="Normal"/>
        <w:rPr/>
      </w:pPr>
      <w:r>
        <w:rPr/>
        <w:t>状态统计：待开始</w:t>
      </w:r>
      <w:r>
        <w:rPr/>
        <w:t>7</w:t>
      </w:r>
      <w:r>
        <w:rPr/>
        <w:t>项；进行中</w:t>
      </w:r>
      <w:r>
        <w:rPr/>
        <w:t>11</w:t>
      </w:r>
      <w:r>
        <w:rPr/>
        <w:t>项；待复核</w:t>
      </w:r>
      <w:r>
        <w:rPr/>
        <w:t>2</w:t>
      </w:r>
      <w:r>
        <w:rPr/>
        <w:t>项。</w:t>
      </w:r>
    </w:p>
    <w:tbl>
      <w:tblPr>
        <w:tblStyle w:val="TableGrid"/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44"/>
        <w:gridCol w:w="1643"/>
        <w:gridCol w:w="1645"/>
        <w:gridCol w:w="1644"/>
        <w:gridCol w:w="1643"/>
        <w:gridCol w:w="1644"/>
      </w:tblGrid>
      <w:tr>
        <w:trPr>
          <w:tblHeader w:val="true"/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主责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复核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计划截止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验收通过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P01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卓新烨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待开始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P02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卓新烨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待开始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P03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卓新烨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待开始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P04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卓新烨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P05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卓新烨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待开始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P06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卓新烨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P07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田亦洁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待开始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P08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田亦洁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待开始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P09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P10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待开始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2026-10-10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W01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W02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W03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W04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W05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待复核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W06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是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W07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待复核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2026-10-07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W08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是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W09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田亦洁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2026-10-09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是</w:t>
            </w:r>
          </w:p>
        </w:tc>
      </w:tr>
      <w:tr>
        <w:trPr>
          <w:cantSplit w:val="true"/>
        </w:trPr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W10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田亦洁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2026-10-08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是</w:t>
            </w:r>
          </w:p>
        </w:tc>
      </w:tr>
    </w:tbl>
    <w:p>
      <w:pPr>
        <w:pStyle w:val="Heading1"/>
        <w:rPr/>
      </w:pPr>
      <w:r>
        <w:rPr/>
        <w:t>会议后进展</w:t>
      </w:r>
    </w:p>
    <w:p>
      <w:pPr>
        <w:pStyle w:val="Normal"/>
        <w:rPr/>
      </w:pPr>
      <w:r>
        <w:rPr/>
        <w:t>- P04</w:t>
      </w:r>
      <w:r>
        <w:rPr/>
        <w:t>：首次会议讨论了结构化记录、图谱等候选方式和模块并行推进。全员先提出记忆记录与检索方案，再比较整合；技术路线尚未定稿。</w:t>
      </w:r>
    </w:p>
    <w:p>
      <w:pPr>
        <w:pStyle w:val="Normal"/>
        <w:rPr/>
      </w:pPr>
      <w:r>
        <w:rPr/>
        <w:t>- P09</w:t>
      </w:r>
      <w:r>
        <w:rPr/>
        <w:t>：首次会议讨论了报告、截图和</w:t>
      </w:r>
      <w:r>
        <w:rPr/>
        <w:t>PPT</w:t>
      </w:r>
      <w:r>
        <w:rPr/>
        <w:t>材料。</w:t>
      </w:r>
      <w:r>
        <w:rPr/>
        <w:t>M1</w:t>
      </w:r>
      <w:r>
        <w:rPr/>
        <w:t>与</w:t>
      </w:r>
      <w:r>
        <w:rPr/>
        <w:t>M2</w:t>
      </w:r>
      <w:r>
        <w:rPr/>
        <w:t>分别适用哪些文件及课堂展示口径仍需按课件和助教通知核对。</w:t>
      </w:r>
    </w:p>
    <w:p>
      <w:pPr>
        <w:pStyle w:val="Normal"/>
        <w:rPr/>
      </w:pPr>
      <w:r>
        <w:rPr/>
        <w:t>- W03</w:t>
      </w:r>
      <w:r>
        <w:rPr/>
        <w:t>：三位</w:t>
      </w:r>
      <w:r>
        <w:rPr/>
        <w:t>GitHub</w:t>
      </w:r>
      <w:r>
        <w:rPr/>
        <w:t>账号已接受邀请，协作者权限为</w:t>
      </w:r>
      <w:r>
        <w:rPr/>
        <w:t>write</w:t>
      </w:r>
      <w:r>
        <w:rPr/>
        <w:t>，截图与</w:t>
      </w:r>
      <w:r>
        <w:rPr/>
        <w:t>API</w:t>
      </w:r>
      <w:r>
        <w:rPr/>
        <w:t>核验一致；实际分支修改检查尚无单独记录。</w:t>
      </w:r>
    </w:p>
    <w:p>
      <w:pPr>
        <w:pStyle w:val="Normal"/>
        <w:rPr/>
      </w:pPr>
      <w:r>
        <w:rPr/>
        <w:t>- W05</w:t>
      </w:r>
      <w:r>
        <w:rPr/>
        <w:t>：组长确认三位成员均已实际访问并更新</w:t>
      </w:r>
      <w:r>
        <w:rPr/>
        <w:t>Notion</w:t>
      </w:r>
      <w:r>
        <w:rPr/>
        <w:t>。</w:t>
      </w:r>
      <w:r>
        <w:rPr/>
        <w:t>20</w:t>
      </w:r>
      <w:r>
        <w:rPr/>
        <w:t>项任务与五个视图已建立；已提供任务表截图，导出会议后快照。非作者复核结果另行记录。</w:t>
      </w:r>
    </w:p>
    <w:p>
      <w:pPr>
        <w:pStyle w:val="Normal"/>
        <w:rPr/>
      </w:pPr>
      <w:r>
        <w:rPr/>
        <w:t>- W06</w:t>
      </w:r>
      <w:r>
        <w:rPr/>
        <w:t>：首次会议纪要与截图已整理；组长确认全员核对材料无问题。登记时间为</w:t>
      </w:r>
      <w:r>
        <w:rPr/>
        <w:t>2026-10-06 20\:00</w:t>
      </w:r>
      <w:r>
        <w:rPr/>
        <w:t>至</w:t>
      </w:r>
      <w:r>
        <w:rPr/>
        <w:t>21\:00</w:t>
      </w:r>
      <w:r>
        <w:rPr/>
        <w:t>，莫远序主持、黎志丽记录。待提交记录并固定版本。</w:t>
      </w:r>
    </w:p>
    <w:p>
      <w:pPr>
        <w:pStyle w:val="Normal"/>
        <w:rPr/>
      </w:pPr>
      <w:r>
        <w:rPr/>
        <w:t>- W08</w:t>
      </w:r>
      <w:r>
        <w:rPr/>
        <w:t>：</w:t>
      </w:r>
      <w:r>
        <w:rPr/>
        <w:t>2026-10-06</w:t>
      </w:r>
      <w:r>
        <w:rPr/>
        <w:t>组长确认全体成员已核对当前</w:t>
      </w:r>
      <w:r>
        <w:rPr/>
        <w:t>M1</w:t>
      </w:r>
      <w:r>
        <w:rPr/>
        <w:t>材料，未发现问题，黎志丽参与的正文复核通过。待将本地修订提交、推送并固定交付版本。</w:t>
      </w:r>
    </w:p>
    <w:p>
      <w:pPr>
        <w:pStyle w:val="Normal"/>
        <w:rPr/>
      </w:pPr>
      <w:r>
        <w:rPr/>
        <w:t>- W09</w:t>
      </w:r>
      <w:r>
        <w:rPr/>
        <w:t>：组长确认全员已核对过程材料，未发现问题。纪要、五张截图、任务快照与反馈记录已整理；本轮按最新批注更新复核记录，待提交、推送后固定版本并重打包。</w:t>
      </w:r>
    </w:p>
    <w:p>
      <w:pPr>
        <w:pStyle w:val="Heading1"/>
        <w:rPr/>
      </w:pPr>
      <w:r>
        <w:rPr/>
        <w:t>原始画面与数据</w:t>
      </w:r>
    </w:p>
    <w:p>
      <w:pPr>
        <w:pStyle w:val="Normal"/>
        <w:rPr/>
      </w:pPr>
      <w:r>
        <w:rPr/>
        <w:t>组长提供的</w:t>
      </w:r>
      <w:r>
        <w:rPr/>
        <w:t>Notion</w:t>
      </w:r>
      <w:r>
        <w:rPr/>
        <w:t>截图位于</w:t>
      </w:r>
      <w:r>
        <w:rPr/>
        <w:t>screenshots/notion-board-before-update.png</w:t>
      </w:r>
      <w:r>
        <w:rPr/>
        <w:t>，早于本轮更新，只记录当时画面。本快照另从实际任务表读取，</w:t>
      </w:r>
      <w:r>
        <w:rPr/>
        <w:t>CSV</w:t>
      </w:r>
      <w:r>
        <w:rPr/>
        <w:t>保留完整任务题目、状态、交付与任务链接。</w:t>
      </w:r>
    </w:p>
    <w:p>
      <w:pPr>
        <w:pStyle w:val="Normal"/>
        <w:widowControl/>
        <w:bidi w:val="0"/>
        <w:spacing w:lineRule="auto" w:line="240" w:before="0" w:after="60"/>
        <w:jc w:val="start"/>
        <w:rPr/>
      </w:pPr>
      <w:r>
        <w:rPr/>
        <w:t>三位成员能访问和更新</w:t>
      </w:r>
      <w:r>
        <w:rPr/>
        <w:t>Notion</w:t>
      </w:r>
      <w:r>
        <w:rPr/>
        <w:t>由组长确认；全员材料核对结果已按组长最新确认记录。</w:t>
      </w:r>
    </w:p>
    <w:sectPr>
      <w:type w:val="nextPage"/>
      <w:pgSz w:w="11906" w:h="16838"/>
      <w:pgMar w:left="1020" w:right="1020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60"/>
      <w:jc w:val="start"/>
    </w:pPr>
    <w:rPr>
      <w:rFonts w:ascii="Noto Sans CJK SC" w:hAnsi="Noto Sans CJK SC" w:eastAsia="Noto Sans CJK SC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star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60"/>
      <w:ind w:star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6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star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star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star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876</Words>
  <Characters>1256</Characters>
  <CharactersWithSpaces>1264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2026-10-06T17:59:25Z</dcterms:modified>
  <cp:revision>2</cp:revision>
  <dc:subject/>
  <dc:title>2026-10-06-m1-m2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